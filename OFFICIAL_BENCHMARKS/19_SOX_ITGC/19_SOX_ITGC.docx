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2026-10-02T10:18:01.945751Z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910224ee51317df29136a12a0e746214bee89332cc413c16ed34bac28a6dab22 |</w:t>
      </w:r>
    </w:p>
    <w:p>
      <w:r>
        <w:t>| Timestamp UTC | 2026-10-02T10:18:01.945751Z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