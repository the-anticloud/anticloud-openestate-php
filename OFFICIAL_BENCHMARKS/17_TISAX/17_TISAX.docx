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2026-10-02T10:18:01.405227Z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f8f348befc3dc488acda08d0544595fb7b09a4654fddf262fa54885c896b1bd7 |</w:t>
      </w:r>
    </w:p>
    <w:p>
      <w:r>
        <w:t>| Timestamp UTC | 2026-10-02T10:18:01.405227Z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