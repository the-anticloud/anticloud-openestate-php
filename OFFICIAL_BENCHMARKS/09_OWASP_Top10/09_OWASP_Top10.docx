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2026-10-02T10:17:59.660015Z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60712d0db525c930d424f880abfd6f6420cb2601a9e542ff134a448327860cf3 |</w:t>
      </w:r>
    </w:p>
    <w:p>
      <w:r>
        <w:t>| Timestamp UTC | 2026-10-02T10:17:59.660015Z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