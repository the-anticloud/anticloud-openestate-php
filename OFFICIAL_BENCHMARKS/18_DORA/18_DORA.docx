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2026-10-02T10:18:01.795010Z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c0075b75ffbece22e0fd52e68a04892c6c48b999abd01c5542a9980aaa754b64 |</w:t>
      </w:r>
    </w:p>
    <w:p>
      <w:r>
        <w:t>| Timestamp UTC | 2026-10-02T10:18:01.795010Z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