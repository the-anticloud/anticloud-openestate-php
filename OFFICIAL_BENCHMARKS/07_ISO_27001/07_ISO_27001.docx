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2026-10-02T10:17:59.280210Z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58d5a34ec0ce4993a4c9211e7123854f42121caaddb4102095448fa3c3e4b90a |</w:t>
      </w:r>
    </w:p>
    <w:p>
      <w:r>
        <w:t>| Timestamp UTC | 2026-10-02T10:17:59.280210Z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