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2026-10-02T10:17:58.702021Z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e9ebc45642ca97f4a0591b6d3e4bda513589223c3b667c64b3a4287c76fd3a7d |</w:t>
      </w:r>
    </w:p>
    <w:p>
      <w:r>
        <w:t>| Timestamp UTC | 2026-10-02T10:17:58.702021Z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