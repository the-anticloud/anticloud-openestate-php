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OPENESTATE_PHP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OPENESTATE_PHP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OPENESTATE_PHP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