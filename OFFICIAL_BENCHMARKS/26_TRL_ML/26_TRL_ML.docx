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2026-10-02T10:18:03.062158Z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1e2b9f09f5655c170ee55eee8017f5cba1b8ba5286d3095be3adb524bd5aedad |</w:t>
      </w:r>
    </w:p>
    <w:p>
      <w:r>
        <w:t>| Timestamp UTC | 2026-10-02T10:18:03.062158Z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