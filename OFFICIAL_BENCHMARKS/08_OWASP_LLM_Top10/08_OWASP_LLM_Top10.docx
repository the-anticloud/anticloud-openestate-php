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2026-10-02T10:17:59.497095Z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401b09ddcf4c84fa78955946d8c1d26d46d7bd84a609897288efc497c8cf6493 |</w:t>
      </w:r>
    </w:p>
    <w:p>
      <w:r>
        <w:t>| Timestamp UTC | 2026-10-02T10:17:59.497095Z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