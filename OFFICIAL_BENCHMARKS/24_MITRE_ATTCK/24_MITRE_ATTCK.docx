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2026-10-02T10:18:02.683883Z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b6926b1f20ce0e10388cb8390affbd68941d3dc1836ebab8a7192fd8da290434 |</w:t>
      </w:r>
    </w:p>
    <w:p>
      <w:r>
        <w:t>| Timestamp UTC | 2026-10-02T10:18:02.683883Z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