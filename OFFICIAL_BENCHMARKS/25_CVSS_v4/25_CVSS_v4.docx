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2026-10-02T10:18:02.849300Z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eb2a248d8f6566e89daf43b37475fab79c8d020fc98304d262d62ebd8d6471ea |</w:t>
      </w:r>
    </w:p>
    <w:p>
      <w:r>
        <w:t>| Timestamp UTC | 2026-10-02T10:18:02.849300Z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