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2026-10-02T10:18:00.934620Z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0f927220e72eda506accab787644f2ab4f97f92b0f751902ca8e7b2fc4e48cb2 |</w:t>
      </w:r>
    </w:p>
    <w:p>
      <w:r>
        <w:t>| Timestamp UTC | 2026-10-02T10:18:00.934620Z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