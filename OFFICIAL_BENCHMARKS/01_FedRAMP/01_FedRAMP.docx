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2026-10-02T10:17:57.896482Z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6958a6e3c05012251b736156411c98e84a9206deb29dc1e793a0ab5aa5d54f6e |</w:t>
      </w:r>
    </w:p>
    <w:p>
      <w:r>
        <w:t>| Timestamp UTC | 2026-10-02T10:17:57.896482Z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