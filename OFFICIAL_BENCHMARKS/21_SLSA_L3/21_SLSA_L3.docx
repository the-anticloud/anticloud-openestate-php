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2026-10-02T10:18:02.164156Z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a24b8222e06501288362f83fe6a8dae03e5ee31a8e08e26dfd7832d33c447bc4 |</w:t>
      </w:r>
    </w:p>
    <w:p>
      <w:r>
        <w:t>| Timestamp UTC | 2026-10-02T10:18:02.164156Z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