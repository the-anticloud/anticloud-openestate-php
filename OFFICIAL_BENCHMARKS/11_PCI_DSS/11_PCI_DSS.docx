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2026-10-02T10:18:00.232479Z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ce7fc872d9390d388a15c17b676e86645e98e281476c8fb3324c1640f7b372e8 |</w:t>
      </w:r>
    </w:p>
    <w:p>
      <w:r>
        <w:t>| Timestamp UTC | 2026-10-02T10:18:00.232479Z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