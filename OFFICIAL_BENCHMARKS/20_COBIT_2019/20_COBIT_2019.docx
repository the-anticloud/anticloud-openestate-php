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2026-10-02T10:18:02.084694Z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72a4d878102579081c0985903da396b6340588cbd78ab37fb40d2d2eb5264e22 |</w:t>
      </w:r>
    </w:p>
    <w:p>
      <w:r>
        <w:t>| Timestamp UTC | 2026-10-02T10:18:02.084694Z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