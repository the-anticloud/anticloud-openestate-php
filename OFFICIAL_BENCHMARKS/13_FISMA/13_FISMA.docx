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2026-10-02T10:18:00.707796Z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ea619edab524b47358e29a68b44cc99137be3113617847a23c2293f255fe44a2 |</w:t>
      </w:r>
    </w:p>
    <w:p>
      <w:r>
        <w:t>| Timestamp UTC | 2026-10-02T10:18:00.707796Z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