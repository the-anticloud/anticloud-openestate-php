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2026-10-02T10:17:58.557591Z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25d173cc0aabc2fdd24c8e32af3c68d22053884bb3c1601b67a83f601a64ab2a |</w:t>
      </w:r>
    </w:p>
    <w:p>
      <w:r>
        <w:t>| Timestamp UTC | 2026-10-02T10:17:58.557591Z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