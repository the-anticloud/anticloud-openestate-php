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2026-10-02T10:17:59.120287Z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81a094d8fbcae02f6da033811b1080eefe271c28d78dad16208f29ee59f2054b |</w:t>
      </w:r>
    </w:p>
    <w:p>
      <w:r>
        <w:t>| Timestamp UTC | 2026-10-02T10:17:59.120287Z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