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2026-10-02T10:18:01.086069Z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56b2027da45060163f55e24b3844da6a90e309a206a0babe0ce94dd049e993d1 |</w:t>
      </w:r>
    </w:p>
    <w:p>
      <w:r>
        <w:t>| Timestamp UTC | 2026-10-02T10:18:01.086069Z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