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2026-10-02T10:18:01.249286Z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1dcd6fa55d29526de2c1d269dd963f9c7fd4a829ba27b6fc3c991aa51c701bd7 |</w:t>
      </w:r>
    </w:p>
    <w:p>
      <w:r>
        <w:t>| Timestamp UTC | 2026-10-02T10:18:01.249286Z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