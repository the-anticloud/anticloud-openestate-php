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2026-10-02T10:18:02.425518Z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350cfe3882b1ecb93f17b03d05fc1a1f62f8fea74d7816382975fcdc018d6690 |</w:t>
      </w:r>
    </w:p>
    <w:p>
      <w:r>
        <w:t>| Timestamp UTC | 2026-10-02T10:18:02.425518Z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