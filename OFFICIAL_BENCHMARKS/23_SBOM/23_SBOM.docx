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2026-10-02T10:18:02.572438Z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19c01355677fce78820e9fd3a0cad299fdabc383d63600f6a44e82c409983d2f |</w:t>
      </w:r>
    </w:p>
    <w:p>
      <w:r>
        <w:t>| Timestamp UTC | 2026-10-02T10:18:02.572438Z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