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2026-10-02T10:17:58.851419Z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4f3276ce461dc6e258ba788ffe0c06c37d398fd692d3896207af67da227fa16f |</w:t>
      </w:r>
    </w:p>
    <w:p>
      <w:r>
        <w:t>| Timestamp UTC | 2026-10-02T10:17:58.851419Z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