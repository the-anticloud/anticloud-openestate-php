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2026-10-02T10:18:00.540518Z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58883419cc23f59f992ad3c2646bdce84c6493050540a073a6746552e027fc68 |</w:t>
      </w:r>
    </w:p>
    <w:p>
      <w:r>
        <w:t>| Timestamp UTC | 2026-10-02T10:18:00.540518Z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