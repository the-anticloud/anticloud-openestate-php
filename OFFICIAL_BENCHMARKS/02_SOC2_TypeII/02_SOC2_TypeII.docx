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2026-10-02T10:17:58.338897Z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235e1c4350af3fd627896d3eee382dddde805a75ae9339b844edbe7bcdeae0af |</w:t>
      </w:r>
    </w:p>
    <w:p>
      <w:r>
        <w:t>| Timestamp UTC | 2026-10-02T10:17:58.338897Z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