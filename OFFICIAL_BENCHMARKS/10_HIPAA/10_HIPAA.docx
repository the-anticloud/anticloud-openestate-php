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2026-10-02T10:18:00.066572Z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5e850b801e6324897bb163b247593a6862ff3376171d59d9399b096ad20eea23 |</w:t>
      </w:r>
    </w:p>
    <w:p>
      <w:r>
        <w:t>| Timestamp UTC | 2026-10-02T10:18:00.066572Z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