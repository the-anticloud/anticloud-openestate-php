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OPENESTATE_PHP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./openestate_php_binary \</w:t>
      </w:r>
    </w:p>
    <w:p>
      <w:r>
        <w:t>--manifest ./openestate_php_build_manifest.json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